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Official Journal of the European Union</w:t>
      </w:r>
    </w:p>
    <w:p w:rsidR="0f1c6df9">
      <w:r>
        <w:t>EN</w:t>
      </w:r>
    </w:p>
    <w:p w:rsidR="dec272fc">
      <w:pPr>
        <w:pStyle w:val="Heading2"/>
      </w:pPr>
      <w:r>
        <w:t>DIRECTIVE 2006/114/EC OF THE EUROPEAN PARLIAMENT AND OF THE COUNCIL</w:t>
      </w:r>
    </w:p>
    <w:p w:rsidR="bbc60156">
      <w:pPr>
        <w:pStyle w:val="Heading2"/>
      </w:pPr>
      <w:r>
        <w:t>of 12 December 2006</w:t>
      </w:r>
    </w:p>
    <w:p w:rsidR="4fa9e9a8">
      <w:pPr>
        <w:pStyle w:val="Heading2"/>
      </w:pPr>
      <w:r>
        <w:t>concerning misleading and comparative advertising</w:t>
      </w:r>
    </w:p>
    <w:p w:rsidR="92f4aa2f">
      <w:pPr>
        <w:pStyle w:val="Heading2"/>
      </w:pPr>
      <w:r>
        <w:t>(codified version)</w:t>
      </w:r>
    </w:p>
    <w:p w:rsidR="cf0e0082">
      <w:pPr>
        <w:pStyle w:val="Heading2"/>
      </w:pPr>
      <w:r>
        <w:t>(Text with EEA relevance)</w:t>
      </w:r>
    </w:p>
    <w:p w:rsidR="bfc2f2d6">
      <w:r>
        <w:t>THE EUROPEAN PARLIAMENT AND THE COUNCIL OF THE EURO- PEAN UNION,</w:t>
      </w:r>
    </w:p>
    <w:p w:rsidR="f36630cd">
      <w:r>
        <w:t>Having regard to the Treaty establishing the European Commu- nity, and in particular Article 95 thereof,</w:t>
      </w:r>
    </w:p>
    <w:p w:rsidR="2f41981f">
      <w:r>
        <w:t>Having regard to the proposal from the Commission,</w:t>
      </w:r>
    </w:p>
    <w:p w:rsidR="1c51a9ff">
      <w:r>
        <w:t>Having regard to the opinion of the European Economic and Social Committee (1),</w:t>
      </w:r>
    </w:p>
    <w:p w:rsidR="c8d1187b">
      <w:r>
        <w:t>Acting in accordance with the procedure laid down in Article 251 of the Treaty (2),</w:t>
      </w:r>
    </w:p>
    <w:p w:rsidR="e1141960">
      <w:pPr>
        <w:pStyle w:val="Heading2"/>
      </w:pPr>
      <w:r>
        <w:t>Whereas:</w:t>
      </w:r>
    </w:p>
    <w:p w:rsidR="5f8fc914">
      <w:r>
        <w:t>Council Directive 84/450/EEC of 10 September 1984 con- cerning misleading and comparative advertising (3) has been substantially amended several times (4). In the inter- ests of clarity and rationality the said Directive should be codified.</w:t>
      </w:r>
    </w:p>
    <w:p w:rsidR="a3ad6823">
      <w:r>
        <w:t>(1)</w:t>
      </w:r>
    </w:p>
    <w:p w:rsidR="111efa4a">
      <w:r>
        <w:t>The laws against misleading advertising in force in the Member States differ widely. Since advertising reaches beyond the frontiers of individual Member States, it has a direct effect on the smooth functioning of the internal market.</w:t>
      </w:r>
    </w:p>
    <w:p w:rsidR="599be159">
      <w:r>
        <w:t>(2)</w:t>
      </w:r>
    </w:p>
    <w:p w:rsidR="9b6f69e6">
      <w:r>
        <w:t>Misleading and unlawful comparative advertising can lead to distortion of competition within the internal market.</w:t>
      </w:r>
    </w:p>
    <w:p w:rsidR="907c7c0b">
      <w:r>
        <w:t>(3)</w:t>
      </w:r>
    </w:p>
    <w:p w:rsidR="36a02055">
      <w:r>
        <w:t>Advertising, whether or not it induces a contract, affects the economic welfare of consumers and traders.</w:t>
      </w:r>
    </w:p>
    <w:p w:rsidR="4cd67d9b">
      <w:r>
        <w:t>(4)</w:t>
      </w:r>
    </w:p>
    <w:p w:rsidR="5bb83aa9">
      <w:r>
        <w:t>The differences between the laws of the Member States on advertising which misleads business hinder the execution of advertising campaigns beyond national boundaries and thus affect the free circulation of goods and provision of services.</w:t>
      </w:r>
    </w:p>
    <w:p w:rsidR="e260c306">
      <w:r>
        <w:t>(5)</w:t>
      </w:r>
    </w:p>
    <w:p w:rsidR="b09f133b">
      <w:r>
        <w:t>(1) Opinion of 26 October 2006 (not yet published in the Official Jour- nal). (2) Opinion of the European Parliament of 12 October 2006 (not yet published in the Official Journal) and Council Decision of 30 Novem- ber 2006. (3) OJ L 250, 19.9.1984, p. 17. Directive as last amended by Directive 2005/29/EC of the European Parliament and of the Council (OJ L 149, 11.6.2005, p. 22). (4) See Annex I, Part A.</w:t>
      </w:r>
    </w:p>
    <w:p w:rsidR="814b6326">
      <w:r>
        <w:t>L 376/21</w:t>
      </w:r>
    </w:p>
    <w:p w:rsidR="1d00ad8b">
      <w: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r>
        <w:t>(6)</w:t>
      </w:r>
    </w:p>
    <w:p w:rsidR="6e3fdfa3">
      <w:r>
        <w:t>Minimum and objective criteria for determining whether advertising is misleading should be established.</w:t>
      </w:r>
    </w:p>
    <w:p w:rsidR="0b597b98">
      <w:r>
        <w:t>(7)</w:t>
      </w:r>
    </w:p>
    <w:p w:rsidR="37e73b88">
      <w: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r>
        <w:t>(8)</w:t>
      </w:r>
    </w:p>
    <w:p w:rsidR="15d30d4c">
      <w: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r>
        <w:t>(9)</w:t>
      </w:r>
    </w:p>
    <w:p w:rsidR="2acecbdd">
      <w: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r>
        <w:t>(10)</w:t>
      </w:r>
    </w:p>
    <w:p w:rsidR="81d32421">
      <w: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r>
        <w:t>(11)</w:t>
      </w:r>
    </w:p>
    <w:p>
      <w:r>
        <w:br w:type="page"/>
      </w:r>
    </w:p>
    <w:p w:rsidR="6e0d1376">
      <w:r>
        <w:t>L 376/22</w:t>
      </w:r>
    </w:p>
    <w:p w:rsidR="b831f86c">
      <w:r>
        <w:t>EN</w:t>
      </w:r>
    </w:p>
    <w:p w:rsidR="a223e892">
      <w:r>
        <w:t>These conditions should include, in particular, consider- ation of the provisions resulting from Council Regulation (EC) No 510/2006 of 20 March 2006 on the protection of geographical indications and designations of origin for agricultural products and foodstuffs (1), and in particular Article 13 thereof, and of the other Community provi- sions adopted in the agricultural sphere.</w:t>
      </w:r>
    </w:p>
    <w:p w:rsidR="bf7b4aab">
      <w:r>
        <w:t>(12)</w:t>
      </w:r>
    </w:p>
    <w:p w:rsidR="b08ad8bc">
      <w:r>
        <w:t>Article 5 of First Council Directive 89/104/EEC of 21 December 1988 to approximate the laws of the Mem- ber States relating to trade marks (2)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r>
        <w:t>(13)</w:t>
      </w:r>
    </w:p>
    <w:p w:rsidR="83b2ae2e">
      <w:r>
        <w:t>It may, however, be indispensable, in order to make com- parative advertising effective, to identify the goods or ser- vices of a competitor, making reference to a trade mark or trade name of which the latter is the proprietor.</w:t>
      </w:r>
    </w:p>
    <w:p w:rsidR="1767eb06">
      <w:r>
        <w:t>(14)</w:t>
      </w:r>
    </w:p>
    <w:p w:rsidR="309f7355">
      <w: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r>
        <w:t>(15)</w:t>
      </w:r>
    </w:p>
    <w:p w:rsidR="38364081">
      <w: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r>
        <w:t>(16)</w:t>
      </w:r>
    </w:p>
    <w:p w:rsidR="c8f2d96b">
      <w: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r>
        <w:t>(17)</w:t>
      </w:r>
    </w:p>
    <w:p w:rsidR="dc821b8d">
      <w:r>
        <w:t>The voluntary control exercised by self-regulatory bodies to eliminate misleading or unlawful comparative advertis- ing may avoid recourse to administrative or judicial action and ought therefore to be encouraged.</w:t>
      </w:r>
    </w:p>
    <w:p w:rsidR="7f78be79">
      <w:r>
        <w:t>(18)</w:t>
      </w:r>
    </w:p>
    <w:p w:rsidR="ae58b38d">
      <w:r>
        <w:t>(1) OJ L 93, 31.3.2006, p. 12. (2) OJ L 40, 11.2.1989, p. 1. Directive as amended by Decision 92/10/EEC (OJ L 6, 11.1.1992, p. 35).</w:t>
      </w:r>
    </w:p>
    <w:p w:rsidR="de892f78">
      <w:r>
        <w:t>Official Journal of the European Union</w:t>
      </w:r>
    </w:p>
    <w:p w:rsidR="dc060017">
      <w:r>
        <w:t>27.12.2006</w:t>
      </w:r>
    </w:p>
    <w:p w:rsidR="98f5aa2c">
      <w:r>
        <w:t>While it is for national law to determine the burden of proof, it is appropriate to enable courts and administra- tive authorities to require traders to produce evidence as to the accuracy of factual claims they have made.</w:t>
      </w:r>
    </w:p>
    <w:p w:rsidR="cb60c76d">
      <w:r>
        <w:t>(19)</w:t>
      </w:r>
    </w:p>
    <w:p w:rsidR="f482f5a9">
      <w: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r>
        <w:t>(20)</w:t>
      </w:r>
    </w:p>
    <w:p w:rsidR="640e944c">
      <w:r>
        <w:t>This Directive should be without prejudice to the obliga- tions of the Member States relating to the time-limits for transposition into national law and application of the Directives as set out in Part B of Annex I,</w:t>
      </w:r>
    </w:p>
    <w:p w:rsidR="9536a211">
      <w:r>
        <w:t>(21)</w:t>
      </w:r>
    </w:p>
    <w:p w:rsidR="d74bf513">
      <w:pPr>
        <w:pStyle w:val="Heading2"/>
      </w:pPr>
      <w:r>
        <w:t>HAVE ADOPTED THIS DIRECTIVE:</w:t>
      </w:r>
    </w:p>
    <w:p w:rsidR="75012a7e">
      <w:pPr>
        <w:pStyle w:val="Heading2"/>
      </w:pPr>
      <w:r>
        <w:t>Article 1</w:t>
      </w:r>
    </w:p>
    <w:p w:rsidR="2b13d5ab">
      <w:r>
        <w:t>The purpose of this Directive is to protect traders against mis- leading advertising and the unfair consequences thereof and to lay down the conditions under which comparative advertising is permitted.</w:t>
      </w:r>
    </w:p>
    <w:p w:rsidR="a31e1a13">
      <w:pPr>
        <w:pStyle w:val="Heading2"/>
      </w:pPr>
      <w:r>
        <w:t>Article 2</w:t>
      </w:r>
    </w:p>
    <w:p w:rsidR="fa26119c">
      <w:r>
        <w:t>For the purposes of this Directive:</w:t>
      </w:r>
    </w:p>
    <w:p w:rsidR="0bb20bd4">
      <w:r>
        <w:t>(a) ‘advertising’ means the making of a representation in any form in connection with a trade, business, craft or profes- sion in order to promote the supply of goods or services, including immovable property, rights and obligations;</w:t>
      </w:r>
    </w:p>
    <w:p w:rsidR="c0076210">
      <w: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r>
        <w:t>(c) ‘comparative advertising’ means any advertising which explicitly or by implication identifies a competitor or goods or services offered by a competitor;</w:t>
      </w:r>
    </w:p>
    <w:p w:rsidR="5a2cc8e7">
      <w:r>
        <w:t>(d) ‘trader’ means any natural or legal person who is acting for purposes relating to his trade, craft, business or profession and anyone acting in the name of or on behalf of a trader;</w:t>
      </w:r>
    </w:p>
    <w:p>
      <w:r>
        <w:br w:type="page"/>
      </w:r>
    </w:p>
    <w:p w:rsidR="fb636000">
      <w:r>
        <w:t>27.12.2006</w:t>
      </w:r>
    </w:p>
    <w:p w:rsidR="7c9b4d42">
      <w:r>
        <w:t>Official Journal of the European Union</w:t>
      </w:r>
    </w:p>
    <w:p w:rsidR="e3fdc28c">
      <w:r>
        <w:t>EN</w:t>
      </w:r>
    </w:p>
    <w:p w:rsidR="fc8227bb">
      <w:r>
        <w:t>(e) ‘code owner’ means any entity, including a trader or group of traders, which is responsible for the formulation and revi- sion of a code of conduct and/or for monitoring compli- ance with the code by those who have undertaken to be bound by it.</w:t>
      </w:r>
    </w:p>
    <w:p w:rsidR="30be42bc">
      <w:pPr>
        <w:pStyle w:val="Heading2"/>
      </w:pPr>
      <w:r>
        <w:t>Article 3</w:t>
      </w:r>
    </w:p>
    <w:p w:rsidR="68c26e42">
      <w:r>
        <w:t>In determining whether advertising is misleading, account shall be taken of all its features, and in particular of any information it contains concerning:</w:t>
      </w:r>
    </w:p>
    <w:p w:rsidR="480107aa">
      <w: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r>
        <w:t>(b) the price or the manner in which the price is calculated, and the conditions on which the goods are supplied or the ser- vices provided;</w:t>
      </w:r>
    </w:p>
    <w:p w:rsidR="fb524789">
      <w:r>
        <w:t>(c) the nature, attributes and rights of the advertiser, such as his identity and assets, his qualifications and ownership of indus- trial, commercial or intellectual property rights or his awards and distinctions.</w:t>
      </w:r>
    </w:p>
    <w:p w:rsidR="f900635a">
      <w:pPr>
        <w:pStyle w:val="Heading2"/>
      </w:pPr>
      <w:r>
        <w:t>Article 4</w:t>
      </w:r>
    </w:p>
    <w:p w:rsidR="26b2f4a4">
      <w:r>
        <w:t>Comparative advertising shall, as far as the comparison is con- cerned, be permitted when the following conditions are met:</w:t>
      </w:r>
    </w:p>
    <w:p w:rsidR="2c468b1c">
      <w:r>
        <w:t>(a) it is not misleading within the meaning of Articles 2(b), 3 and 8(1) of this Directive or Articles 6 and 7 of Directive 2005/29/EC of the European Parliament and of the Council of 11 May 2005 concerning unfair business-to-consumer commercial practices in the internal market (‘Unfair Com- mercial Practices Directive’) (1);</w:t>
      </w:r>
    </w:p>
    <w:p w:rsidR="946fd5b3">
      <w:r>
        <w:t>(b) it compares goods or services meeting the same needs or intended for the same purpose;</w:t>
      </w:r>
    </w:p>
    <w:p w:rsidR="7ae8888f">
      <w:r>
        <w:t>(c) it objectively compares one or more material, relevant, veri- fiable and representative features of those goods and ser- vices, which may include price;</w:t>
      </w:r>
    </w:p>
    <w:p w:rsidR="517f0d5f">
      <w:r>
        <w:t>(d) it does not discredit or denigrate the trade marks, trade names, other distinguishing marks, goods, services, activi- ties or circumstances of a competitor;</w:t>
      </w:r>
    </w:p>
    <w:p w:rsidR="d13bb56e">
      <w:r>
        <w:t>(e) for products with designation of origin, it relates in each case to products with the same designation;</w:t>
      </w:r>
    </w:p>
    <w:p w:rsidR="34a42cda">
      <w:r>
        <w:t>(1) OJ L 149, 11.6.2005, p. 22.</w:t>
      </w:r>
    </w:p>
    <w:p w:rsidR="381b9267">
      <w:r>
        <w:t>L 376/23</w:t>
      </w:r>
    </w:p>
    <w:p w:rsidR="020f1e77">
      <w:r>
        <w:t>(f) it does not take unfair advantage of the reputation of a trade mark, trade name or other distinguishing marks of a com- petitor or of the designation of origin of competing products;</w:t>
      </w:r>
    </w:p>
    <w:p w:rsidR="51cc70a4">
      <w:r>
        <w:t>(g) it does not present goods or services as imitations or repli- cas of goods or services bearing a protected trade mark or trade name;</w:t>
      </w:r>
    </w:p>
    <w:p w:rsidR="eef565a2">
      <w:r>
        <w:t>(h) it does not create confusion among traders, between the advertiser and a competitor or between the advertiser’s trade marks, trade names, other distinguishing marks, goods or services and those of a competitor.</w:t>
      </w:r>
    </w:p>
    <w:p w:rsidR="e68ae7c8">
      <w:pPr>
        <w:pStyle w:val="Heading2"/>
      </w:pPr>
      <w:r>
        <w:t>Article 5</w:t>
      </w:r>
    </w:p>
    <w:p w:rsidR="9ae549bf">
      <w:r>
        <w:t>1. Member States shall ensure that adequate and effective means exist to combat misleading advertising and enforce com- pliance with the provisions on comparative advertising in the interests of traders and competitors.</w:t>
      </w:r>
    </w:p>
    <w:p w:rsidR="8f3dbe82">
      <w:r>
        <w:t>Such means shall include legal provisions under which persons or organisations regarded under national law as having a legiti- mate interest in combating misleading advertising or regulating comparative advertising may:</w:t>
      </w:r>
    </w:p>
    <w:p w:rsidR="c03b7648">
      <w:r>
        <w:t>(a) take legal action against such advertising;</w:t>
      </w:r>
    </w:p>
    <w:p w:rsidR="0c04ab5a">
      <w:r>
        <w:t>or</w:t>
      </w:r>
    </w:p>
    <w:p w:rsidR="12c33e06">
      <w:r>
        <w:t>(b) bring such advertising before an administrative authority competent either to decide on complaints or to initiate appropriate legal proceedings.</w:t>
      </w:r>
    </w:p>
    <w:p w:rsidR="0cf023d1">
      <w: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r>
        <w:t>It shall be for each Member State to decide:</w:t>
      </w:r>
    </w:p>
    <w:p w:rsidR="9529ea04">
      <w:r>
        <w:t>(a) whether these legal facilities may be directed separately or jointly against a number of traders from the same economic sector;</w:t>
      </w:r>
    </w:p>
    <w:p w:rsidR="9c04c70e">
      <w:r>
        <w:t>and</w:t>
      </w:r>
    </w:p>
    <w:p w:rsidR="c2e0a7df">
      <w:r>
        <w:t>(b) whether these legal facilities may be directed against a code owner where the relevant code promotes non-compliance with legal requirements.</w:t>
      </w:r>
    </w:p>
    <w:p>
      <w:r>
        <w:br w:type="page"/>
      </w:r>
    </w:p>
    <w:p w:rsidR="b1c3e0ef">
      <w:r>
        <w:t>L 376/24</w:t>
      </w:r>
    </w:p>
    <w:p w:rsidR="84c10997">
      <w:r>
        <w:t>EN</w:t>
      </w:r>
    </w:p>
    <w:p w:rsidR="54e81fb1">
      <w: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r>
        <w:t>(a) to order the cessation of, or to institute appropriate legal proceedings for an order for the cessation of, misleading advertising or unlawful comparative advertising;</w:t>
      </w:r>
    </w:p>
    <w:p w:rsidR="5a55a147">
      <w:r>
        <w:t>or</w:t>
      </w:r>
    </w:p>
    <w:p w:rsidR="3c55e458">
      <w: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r>
        <w:t>The first subparagraph shall apply even where there is no proof of actual loss or damage or of intention or negligence on the part of the advertiser.</w:t>
      </w:r>
    </w:p>
    <w:p w:rsidR="feb8c38b">
      <w:r>
        <w:t>Member States shall make provision for the measures referred to in the first subparagraph to be taken under an accelerated pro- cedure either with interim effect or with definitive effect, at the Member States’ discretion.</w:t>
      </w:r>
    </w:p>
    <w:p w:rsidR="4a51b403">
      <w: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r>
        <w:t>(a) to require publication of that decision in full or in part and in such form as they deem adequate;</w:t>
      </w:r>
    </w:p>
    <w:p w:rsidR="65c8fd55">
      <w:r>
        <w:t>(b) to require in addition the publication of a corrective statement.</w:t>
      </w:r>
    </w:p>
    <w:p w:rsidR="2c2894be">
      <w:r>
        <w:t>5. The administrative authorities referred to in point (b) of the second subparagraph of paragraph 1 must:</w:t>
      </w:r>
    </w:p>
    <w:p w:rsidR="4dcaa21c">
      <w:r>
        <w:t>(a) be composed so as not to cast doubt on their impartiality;</w:t>
      </w:r>
    </w:p>
    <w:p w:rsidR="3e3b2ddc">
      <w:r>
        <w:t>(b) have adequate powers, where they decide on complaints, to monitor and enforce the observance of their decisions effectively;</w:t>
      </w:r>
    </w:p>
    <w:p w:rsidR="2a72d296">
      <w:r>
        <w:t>(c) normally give reasons for their decisions.</w:t>
      </w:r>
    </w:p>
    <w:p w:rsidR="e94c375d">
      <w:r>
        <w:t>Official Journal of the European Union</w:t>
      </w:r>
    </w:p>
    <w:p w:rsidR="2d040459">
      <w:r>
        <w:t>27.12.2006</w:t>
      </w:r>
    </w:p>
    <w:p w:rsidR="9f54989a">
      <w: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pStyle w:val="Heading2"/>
      </w:pPr>
      <w:r>
        <w:t>Article 6</w:t>
      </w:r>
    </w:p>
    <w:p w:rsidR="6a8e6647">
      <w: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pStyle w:val="Heading2"/>
      </w:pPr>
      <w:r>
        <w:t>Article 7</w:t>
      </w:r>
    </w:p>
    <w:p w:rsidR="a73958de">
      <w:r>
        <w:t>Member States shall confer upon the courts or administrative authorities powers enabling them in the civil or administrative proceedings referred to in Article 5:</w:t>
      </w:r>
    </w:p>
    <w:p w:rsidR="a97c41fc">
      <w: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r>
        <w:t>and</w:t>
      </w:r>
    </w:p>
    <w:p w:rsidR="a75ac385">
      <w:r>
        <w:t>(b) to consider factual claims as inaccurate if the evidence demanded in accordance with point (a) is not furnished or is deemed insufficient by the court or administrative authority.</w:t>
      </w:r>
    </w:p>
    <w:p w:rsidR="751d559f">
      <w:pPr>
        <w:pStyle w:val="Heading2"/>
      </w:pPr>
      <w:r>
        <w:t>Article 8</w:t>
      </w:r>
    </w:p>
    <w:p w:rsidR="87343d0b">
      <w:r>
        <w:t>1. This Directive shall not preclude Member States from retaining or adopting provisions with a view to ensuring more extensive protection, with regard to misleading advertising, for traders and competitors.</w:t>
      </w:r>
    </w:p>
    <w:p w:rsidR="b071eaa0">
      <w:r>
        <w:t>The first subparagraph shall not apply to comparative advertis- ing as far as the comparison is concerned.</w:t>
      </w:r>
    </w:p>
    <w:p w:rsidR="fa4e7805">
      <w:r>
        <w:t>2. The provisions of this Directive shall apply without preju- dice to Community provisions on advertising for specific prod- ucts and/or services or to restrictions or prohibitions on advertising in particular media.</w:t>
      </w:r>
    </w:p>
    <w:p>
      <w:r>
        <w:br w:type="page"/>
      </w:r>
    </w:p>
    <w:p w:rsidR="942e8dad">
      <w:r>
        <w:t>27.12.2006</w:t>
      </w:r>
    </w:p>
    <w:p w:rsidR="48f2c274">
      <w:r>
        <w:t>Official Journal of the European Union</w:t>
      </w:r>
    </w:p>
    <w:p w:rsidR="4c24c2c5">
      <w:r>
        <w:t>EN</w:t>
      </w:r>
    </w:p>
    <w:p w:rsidR="92cc8d18">
      <w: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pStyle w:val="Heading2"/>
      </w:pPr>
      <w:r>
        <w:t>Article 9</w:t>
      </w:r>
    </w:p>
    <w:p w:rsidR="0ba398f8">
      <w:r>
        <w:t>Member States shall communicate to the Commission the text of the main provisions of national law which they adopt in the field covered by this Directive.</w:t>
      </w:r>
    </w:p>
    <w:p w:rsidR="6b49f2fa">
      <w:r>
        <w:t>L 376/25</w:t>
      </w:r>
    </w:p>
    <w:p w:rsidR="18f13353">
      <w:pPr>
        <w:pStyle w:val="Heading2"/>
      </w:pPr>
      <w:r>
        <w:t>Article 10</w:t>
      </w:r>
    </w:p>
    <w:p w:rsidR="d8648295">
      <w:r>
        <w:t>Directive 84/450/EEC is hereby repealed, without prejudice to the obligations of the Member States relating to the time-limits for transposition into national law and application of the Direc- tives, as set out in Part B of Annex I.</w:t>
      </w:r>
    </w:p>
    <w:p w:rsidR="219d1b93">
      <w:r>
        <w:t>References made to the repealed Directive shall be construed as being made to this Directive and should be read in accordance with the correlation table set out in Annex II.</w:t>
      </w:r>
    </w:p>
    <w:p w:rsidR="fdc548f4">
      <w:pPr>
        <w:pStyle w:val="Heading2"/>
      </w:pPr>
      <w:r>
        <w:t>Article 11</w:t>
      </w:r>
    </w:p>
    <w:p w:rsidR="e8583dcc">
      <w:r>
        <w:t>This Directive shall enter into force on 12 December 2007.</w:t>
      </w:r>
    </w:p>
    <w:p w:rsidR="e979fa5a">
      <w:pPr>
        <w:pStyle w:val="Heading2"/>
      </w:pPr>
      <w:r>
        <w:t>Article 12</w:t>
      </w:r>
    </w:p>
    <w:p w:rsidR="1af84640">
      <w:r>
        <w:t>This Directive is addressed to the Member States.</w:t>
      </w:r>
    </w:p>
    <w:p w:rsidR="f573625b">
      <w:r>
        <w:t>Done at Strasbourg, 12 December 2006.</w:t>
      </w:r>
    </w:p>
    <w:p w:rsidR="de7e3723">
      <w:r>
        <w:t>For the Council</w:t>
      </w:r>
    </w:p>
    <w:p w:rsidR="212e6970">
      <w:r>
        <w:t>For the European Parliament</w:t>
      </w:r>
    </w:p>
    <w:p w:rsidR="a2c819f4">
      <w:r>
        <w:t>The President M. PEKKARINEN</w:t>
      </w:r>
    </w:p>
    <w:p w:rsidR="97076108">
      <w:r>
        <w:t>The President J. BORRELL FONTELLES</w:t>
      </w:r>
    </w:p>
    <w:p>
      <w:r>
        <w:br w:type="page"/>
      </w:r>
    </w:p>
    <w:p w:rsidR="b3653340">
      <w:r>
        <w:t>L 376/26</w:t>
      </w:r>
    </w:p>
    <w:p w:rsidR="56b045fa">
      <w:r>
        <w:t>Official Journal of the European Union</w:t>
      </w:r>
    </w:p>
    <w:p w:rsidR="b96c7264">
      <w:r>
        <w:t>27.12.2006</w:t>
      </w:r>
    </w:p>
    <w:p w:rsidR="b9a04cd9">
      <w:r>
        <w:t>EN</w:t>
      </w:r>
    </w:p>
    <w:p w:rsidR="3e1c01d2">
      <w:pPr>
        <w:pStyle w:val="Heading2"/>
      </w:pPr>
      <w:r>
        <w:t>ANNEX I</w:t>
      </w:r>
    </w:p>
    <w:p w:rsidR="8de65ea5">
      <w:pPr>
        <w:pStyle w:val="Heading2"/>
      </w:pPr>
      <w:r>
        <w:t>PART A</w:t>
      </w:r>
    </w:p>
    <w:p w:rsidR="5eb2b5cb">
      <w:pPr>
        <w:pStyle w:val="Heading2"/>
      </w:pPr>
      <w: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r>
              <w:t>Council Directive 84/450/EEC</w:t>
            </w:r>
            <w:r>
              <w:br/>
              <w:t>(OJ L 250, 19.9.1984, p. 17)</w:t>
            </w:r>
          </w:p>
        </w:tc>
        <w:tc>
          <w:tcPr>
            <w:tcW w:type="dxa" w:w="4320"/>
          </w:tcPr>
          <w:p>
            <w:r/>
          </w:p>
        </w:tc>
      </w:tr>
      <w:tr>
        <w:tc>
          <w:tcPr>
            <w:tcW w:type="dxa" w:w="4320"/>
          </w:tcPr>
          <w:p>
            <w:r>
              <w:t>Directive 97/55/EC of the European Parliament and of the Council</w:t>
            </w:r>
            <w:r>
              <w:br/>
              <w:t>(OJ L 290, 23.10.1997, p. 18)</w:t>
            </w:r>
          </w:p>
        </w:tc>
        <w:tc>
          <w:tcPr>
            <w:tcW w:type="dxa" w:w="4320"/>
          </w:tcPr>
          <w:p>
            <w:r/>
          </w:p>
        </w:tc>
      </w:tr>
      <w:tr>
        <w:tc>
          <w:tcPr>
            <w:tcW w:type="dxa" w:w="4320"/>
          </w:tcPr>
          <w:p>
            <w:r>
              <w:t>Directive 2005/29/EC of the European Parliament and of the Council</w:t>
            </w:r>
            <w:r>
              <w:br/>
              <w:t>(OJ L 149, 11.6.2005, p. 22)</w:t>
            </w:r>
          </w:p>
        </w:tc>
        <w:tc>
          <w:tcPr>
            <w:tcW w:type="dxa" w:w="4320"/>
          </w:tcPr>
          <w:p>
            <w:r>
              <w:t>only Article 14</w:t>
            </w:r>
          </w:p>
        </w:tc>
      </w:tr>
    </w:tbl>
    <w:p w:rsidR="715d68dd">
      <w:pPr>
        <w:pStyle w:val="Heading2"/>
      </w:pPr>
      <w:r>
        <w:t>PART B</w:t>
      </w:r>
    </w:p>
    <w:p w:rsidR="7f1c47ee">
      <w:pPr>
        <w:pStyle w:val="Heading2"/>
      </w:pPr>
      <w:r>
        <w:t>List of time-limits for transposition into national law and application</w:t>
      </w:r>
    </w:p>
    <w:p w:rsidR="7188692d">
      <w: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Time-limit for transposition</w:t>
            </w:r>
          </w:p>
        </w:tc>
        <w:tc>
          <w:tcPr>
            <w:tcW w:type="dxa" w:w="2880"/>
          </w:tcPr>
          <w:p>
            <w:r>
              <w:t>Date of application</w:t>
            </w:r>
          </w:p>
        </w:tc>
      </w:tr>
      <w:tr>
        <w:tc>
          <w:tcPr>
            <w:tcW w:type="dxa" w:w="2880"/>
          </w:tcPr>
          <w:p>
            <w:r>
              <w:t>84/450/EEC</w:t>
            </w:r>
          </w:p>
        </w:tc>
        <w:tc>
          <w:tcPr>
            <w:tcW w:type="dxa" w:w="2880"/>
          </w:tcPr>
          <w:p>
            <w:r>
              <w:t>1 October 1986</w:t>
            </w:r>
          </w:p>
        </w:tc>
        <w:tc>
          <w:tcPr>
            <w:tcW w:type="dxa" w:w="2880"/>
          </w:tcPr>
          <w:p>
            <w:r>
              <w:t>—</w:t>
            </w:r>
          </w:p>
        </w:tc>
      </w:tr>
      <w:tr>
        <w:tc>
          <w:tcPr>
            <w:tcW w:type="dxa" w:w="2880"/>
          </w:tcPr>
          <w:p>
            <w:r>
              <w:t>97/55/EC</w:t>
            </w:r>
          </w:p>
        </w:tc>
        <w:tc>
          <w:tcPr>
            <w:tcW w:type="dxa" w:w="2880"/>
          </w:tcPr>
          <w:p>
            <w:r>
              <w:t>23 April 2000</w:t>
            </w:r>
          </w:p>
        </w:tc>
        <w:tc>
          <w:tcPr>
            <w:tcW w:type="dxa" w:w="2880"/>
          </w:tcPr>
          <w:p>
            <w:r>
              <w:t>—</w:t>
            </w:r>
          </w:p>
        </w:tc>
      </w:tr>
      <w:tr>
        <w:tc>
          <w:tcPr>
            <w:tcW w:type="dxa" w:w="2880"/>
          </w:tcPr>
          <w:p>
            <w:r>
              <w:t>2005/29/EC</w:t>
            </w:r>
          </w:p>
        </w:tc>
        <w:tc>
          <w:tcPr>
            <w:tcW w:type="dxa" w:w="2880"/>
          </w:tcPr>
          <w:p>
            <w:r>
              <w:t>12 June 2007</w:t>
            </w:r>
          </w:p>
        </w:tc>
        <w:tc>
          <w:tcPr>
            <w:tcW w:type="dxa" w:w="2880"/>
          </w:tcPr>
          <w:p>
            <w:r>
              <w:t>12 December 2007</w:t>
            </w:r>
          </w:p>
        </w:tc>
      </w:tr>
    </w:tbl>
    <w:p>
      <w:r>
        <w:br w:type="page"/>
      </w:r>
    </w:p>
    <w:p w:rsidR="d2157c59">
      <w:r>
        <w:t>27.12.2006</w:t>
      </w:r>
    </w:p>
    <w:p w:rsidR="28a118a2">
      <w:r>
        <w:t>Official Journal of the European Union</w:t>
      </w:r>
    </w:p>
    <w:p w:rsidR="a62bb7b9">
      <w:r>
        <w:t>L 376/27</w:t>
      </w:r>
    </w:p>
    <w:p w:rsidR="6dcb0e83">
      <w:r>
        <w:t>EN</w:t>
      </w:r>
    </w:p>
    <w:p w:rsidR="9ce6462a">
      <w:pPr>
        <w:pStyle w:val="Heading2"/>
      </w:pPr>
      <w:r>
        <w:t>ANNEX II</w:t>
      </w:r>
    </w:p>
    <w:p w:rsidR="dcf81a5e">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84/450/EEC</w:t>
            </w:r>
          </w:p>
        </w:tc>
        <w:tc>
          <w:tcPr>
            <w:tcW w:type="dxa" w:w="4320"/>
          </w:tcPr>
          <w:p>
            <w:r>
              <w:t>This Directive</w:t>
            </w:r>
          </w:p>
        </w:tc>
      </w:tr>
      <w:tr>
        <w:tc>
          <w:tcPr>
            <w:tcW w:type="dxa" w:w="4320"/>
          </w:tcPr>
          <w:p>
            <w:r>
              <w:t>Article 1</w:t>
            </w:r>
          </w:p>
        </w:tc>
        <w:tc>
          <w:tcPr>
            <w:tcW w:type="dxa" w:w="4320"/>
          </w:tcPr>
          <w:p>
            <w:r>
              <w:t>Article 1</w:t>
            </w:r>
          </w:p>
        </w:tc>
      </w:tr>
      <w:tr>
        <w:tc>
          <w:tcPr>
            <w:tcW w:type="dxa" w:w="4320"/>
          </w:tcPr>
          <w:p>
            <w:r>
              <w:t>Article 2, introductory words</w:t>
            </w:r>
          </w:p>
        </w:tc>
        <w:tc>
          <w:tcPr>
            <w:tcW w:type="dxa" w:w="4320"/>
          </w:tcPr>
          <w:p>
            <w:r>
              <w:t>Article 2, introductory words</w:t>
            </w:r>
          </w:p>
        </w:tc>
      </w:tr>
      <w:tr>
        <w:tc>
          <w:tcPr>
            <w:tcW w:type="dxa" w:w="4320"/>
          </w:tcPr>
          <w:p>
            <w:r>
              <w:t>Article 2, point 1</w:t>
            </w:r>
          </w:p>
        </w:tc>
        <w:tc>
          <w:tcPr>
            <w:tcW w:type="dxa" w:w="4320"/>
          </w:tcPr>
          <w:p>
            <w:r>
              <w:t>Article 2(a)</w:t>
            </w:r>
          </w:p>
        </w:tc>
      </w:tr>
      <w:tr>
        <w:tc>
          <w:tcPr>
            <w:tcW w:type="dxa" w:w="4320"/>
          </w:tcPr>
          <w:p>
            <w:r>
              <w:t>Article 2, point 2</w:t>
            </w:r>
          </w:p>
        </w:tc>
        <w:tc>
          <w:tcPr>
            <w:tcW w:type="dxa" w:w="4320"/>
          </w:tcPr>
          <w:p>
            <w:r>
              <w:t>Article 2(b)</w:t>
            </w:r>
          </w:p>
        </w:tc>
      </w:tr>
      <w:tr>
        <w:tc>
          <w:tcPr>
            <w:tcW w:type="dxa" w:w="4320"/>
          </w:tcPr>
          <w:p>
            <w:r>
              <w:t>Article 2, point 2a</w:t>
            </w:r>
          </w:p>
        </w:tc>
        <w:tc>
          <w:tcPr>
            <w:tcW w:type="dxa" w:w="4320"/>
          </w:tcPr>
          <w:p>
            <w:r>
              <w:t>Article 2(c)</w:t>
            </w:r>
          </w:p>
        </w:tc>
      </w:tr>
      <w:tr>
        <w:tc>
          <w:tcPr>
            <w:tcW w:type="dxa" w:w="4320"/>
          </w:tcPr>
          <w:p>
            <w:r>
              <w:t>Article 2, point 3</w:t>
            </w:r>
          </w:p>
        </w:tc>
        <w:tc>
          <w:tcPr>
            <w:tcW w:type="dxa" w:w="4320"/>
          </w:tcPr>
          <w:p>
            <w:r>
              <w:t>Article 2(d)</w:t>
            </w:r>
          </w:p>
        </w:tc>
      </w:tr>
      <w:tr>
        <w:tc>
          <w:tcPr>
            <w:tcW w:type="dxa" w:w="4320"/>
          </w:tcPr>
          <w:p>
            <w:r>
              <w:t>Article 2, point 4</w:t>
            </w:r>
          </w:p>
        </w:tc>
        <w:tc>
          <w:tcPr>
            <w:tcW w:type="dxa" w:w="4320"/>
          </w:tcPr>
          <w:p>
            <w:r>
              <w:t>Article 2(e)</w:t>
            </w:r>
          </w:p>
        </w:tc>
      </w:tr>
      <w:tr>
        <w:tc>
          <w:tcPr>
            <w:tcW w:type="dxa" w:w="4320"/>
          </w:tcPr>
          <w:p>
            <w:r>
              <w:t>Article 3</w:t>
            </w:r>
          </w:p>
        </w:tc>
        <w:tc>
          <w:tcPr>
            <w:tcW w:type="dxa" w:w="4320"/>
          </w:tcPr>
          <w:p>
            <w:r>
              <w:t>Article 3</w:t>
            </w:r>
          </w:p>
        </w:tc>
      </w:tr>
      <w:tr>
        <w:tc>
          <w:tcPr>
            <w:tcW w:type="dxa" w:w="4320"/>
          </w:tcPr>
          <w:p>
            <w:r>
              <w:t>Article 3a(1)</w:t>
            </w:r>
          </w:p>
        </w:tc>
        <w:tc>
          <w:tcPr>
            <w:tcW w:type="dxa" w:w="4320"/>
          </w:tcPr>
          <w:p>
            <w:r>
              <w:t>Article 4</w:t>
            </w:r>
          </w:p>
        </w:tc>
      </w:tr>
      <w:tr>
        <w:tc>
          <w:tcPr>
            <w:tcW w:type="dxa" w:w="4320"/>
          </w:tcPr>
          <w:p>
            <w:r>
              <w:t>Article 4(1), first subparagraph, first sentence</w:t>
            </w:r>
          </w:p>
        </w:tc>
        <w:tc>
          <w:tcPr>
            <w:tcW w:type="dxa" w:w="4320"/>
          </w:tcPr>
          <w:p>
            <w:r>
              <w:t>Article 5(1), first subparagraph</w:t>
            </w:r>
          </w:p>
        </w:tc>
      </w:tr>
      <w:tr>
        <w:tc>
          <w:tcPr>
            <w:tcW w:type="dxa" w:w="4320"/>
          </w:tcPr>
          <w:p>
            <w:r>
              <w:t>Article 4(1), first subparagraph, second sentence</w:t>
            </w:r>
          </w:p>
        </w:tc>
        <w:tc>
          <w:tcPr>
            <w:tcW w:type="dxa" w:w="4320"/>
          </w:tcPr>
          <w:p>
            <w:r>
              <w:t>Article 5(1), second subparagraph</w:t>
            </w:r>
          </w:p>
        </w:tc>
      </w:tr>
      <w:tr>
        <w:tc>
          <w:tcPr>
            <w:tcW w:type="dxa" w:w="4320"/>
          </w:tcPr>
          <w:p>
            <w:r>
              <w:t>Article 4(1), second subparagraph</w:t>
            </w:r>
          </w:p>
        </w:tc>
        <w:tc>
          <w:tcPr>
            <w:tcW w:type="dxa" w:w="4320"/>
          </w:tcPr>
          <w:p>
            <w:r>
              <w:t>Article 5(2), first subparagraph</w:t>
            </w:r>
          </w:p>
        </w:tc>
      </w:tr>
      <w:tr>
        <w:tc>
          <w:tcPr>
            <w:tcW w:type="dxa" w:w="4320"/>
          </w:tcPr>
          <w:p>
            <w:r>
              <w:t>Article 4(1), third subparagraph</w:t>
            </w:r>
          </w:p>
        </w:tc>
        <w:tc>
          <w:tcPr>
            <w:tcW w:type="dxa" w:w="4320"/>
          </w:tcPr>
          <w:p>
            <w:r>
              <w:t>Article 5(2), second subparagraph</w:t>
            </w:r>
          </w:p>
        </w:tc>
      </w:tr>
      <w:tr>
        <w:tc>
          <w:tcPr>
            <w:tcW w:type="dxa" w:w="4320"/>
          </w:tcPr>
          <w:p>
            <w:r>
              <w:t>Article 4(2), first subparagraph, introductory words</w:t>
            </w:r>
          </w:p>
        </w:tc>
        <w:tc>
          <w:tcPr>
            <w:tcW w:type="dxa" w:w="4320"/>
          </w:tcPr>
          <w:p>
            <w:r>
              <w:t>Article 5(3), first subparagraph, introductory words</w:t>
            </w:r>
          </w:p>
        </w:tc>
      </w:tr>
      <w:tr>
        <w:tc>
          <w:tcPr>
            <w:tcW w:type="dxa" w:w="4320"/>
          </w:tcPr>
          <w:p>
            <w:r>
              <w:t>Article 4(2), first subparagraph, first indent</w:t>
            </w:r>
          </w:p>
        </w:tc>
        <w:tc>
          <w:tcPr>
            <w:tcW w:type="dxa" w:w="4320"/>
          </w:tcPr>
          <w:p>
            <w:r>
              <w:t>Article 5(3), first subparagraph, point (a)</w:t>
            </w:r>
          </w:p>
        </w:tc>
      </w:tr>
      <w:tr>
        <w:tc>
          <w:tcPr>
            <w:tcW w:type="dxa" w:w="4320"/>
          </w:tcPr>
          <w:p>
            <w:r>
              <w:t>Article 4(2), first subparagraph, second indent</w:t>
            </w:r>
          </w:p>
        </w:tc>
        <w:tc>
          <w:tcPr>
            <w:tcW w:type="dxa" w:w="4320"/>
          </w:tcPr>
          <w:p>
            <w:r>
              <w:t>Article 5(3), first subparagraph, point (b)</w:t>
            </w:r>
          </w:p>
        </w:tc>
      </w:tr>
      <w:tr>
        <w:tc>
          <w:tcPr>
            <w:tcW w:type="dxa" w:w="4320"/>
          </w:tcPr>
          <w:p>
            <w:r>
              <w:t>Article 4(2), first subparagraph, final words</w:t>
            </w:r>
          </w:p>
        </w:tc>
        <w:tc>
          <w:tcPr>
            <w:tcW w:type="dxa" w:w="4320"/>
          </w:tcPr>
          <w:p>
            <w:r>
              <w:t>Article 5(3), second subparagraph</w:t>
            </w:r>
          </w:p>
        </w:tc>
      </w:tr>
      <w:tr>
        <w:tc>
          <w:tcPr>
            <w:tcW w:type="dxa" w:w="4320"/>
          </w:tcPr>
          <w:p>
            <w:r>
              <w:t>Article 4(2), second subparagraph, introductory words</w:t>
            </w:r>
          </w:p>
        </w:tc>
        <w:tc>
          <w:tcPr>
            <w:tcW w:type="dxa" w:w="4320"/>
          </w:tcPr>
          <w:p>
            <w:r>
              <w:t>Article 5(3), third subparagraph</w:t>
            </w:r>
          </w:p>
        </w:tc>
      </w:tr>
      <w:tr>
        <w:tc>
          <w:tcPr>
            <w:tcW w:type="dxa" w:w="4320"/>
          </w:tcPr>
          <w:p>
            <w:r>
              <w:t>Article 4(2), second subparagraph, first indent</w:t>
            </w:r>
          </w:p>
        </w:tc>
        <w:tc>
          <w:tcPr>
            <w:tcW w:type="dxa" w:w="4320"/>
          </w:tcPr>
          <w:p>
            <w:r>
              <w:t>Article 5(3), third subparagraph</w:t>
            </w:r>
          </w:p>
        </w:tc>
      </w:tr>
      <w:tr>
        <w:tc>
          <w:tcPr>
            <w:tcW w:type="dxa" w:w="4320"/>
          </w:tcPr>
          <w:p>
            <w:r>
              <w:t>Article 4(2), second subparagraph, second indent</w:t>
            </w:r>
          </w:p>
        </w:tc>
        <w:tc>
          <w:tcPr>
            <w:tcW w:type="dxa" w:w="4320"/>
          </w:tcPr>
          <w:p>
            <w:r>
              <w:t>Article 5(3), third subparagraph</w:t>
            </w:r>
          </w:p>
        </w:tc>
      </w:tr>
      <w:tr>
        <w:tc>
          <w:tcPr>
            <w:tcW w:type="dxa" w:w="4320"/>
          </w:tcPr>
          <w:p>
            <w:r>
              <w:t>Article 4(2), second subparagraph, final words</w:t>
            </w:r>
          </w:p>
        </w:tc>
        <w:tc>
          <w:tcPr>
            <w:tcW w:type="dxa" w:w="4320"/>
          </w:tcPr>
          <w:p>
            <w:r>
              <w:t>Article 5(3), third subparagraph</w:t>
            </w:r>
          </w:p>
        </w:tc>
      </w:tr>
      <w:tr>
        <w:tc>
          <w:tcPr>
            <w:tcW w:type="dxa" w:w="4320"/>
          </w:tcPr>
          <w:p>
            <w:r>
              <w:t>Article 4(2), third subparagraph, introductory words</w:t>
            </w:r>
          </w:p>
        </w:tc>
        <w:tc>
          <w:tcPr>
            <w:tcW w:type="dxa" w:w="4320"/>
          </w:tcPr>
          <w:p>
            <w:r>
              <w:t>Article 5(4), introductory words</w:t>
            </w:r>
          </w:p>
        </w:tc>
      </w:tr>
      <w:tr>
        <w:tc>
          <w:tcPr>
            <w:tcW w:type="dxa" w:w="4320"/>
          </w:tcPr>
          <w:p>
            <w:r>
              <w:t>Article 4(2), third subparagraph, first indent</w:t>
            </w:r>
          </w:p>
        </w:tc>
        <w:tc>
          <w:tcPr>
            <w:tcW w:type="dxa" w:w="4320"/>
          </w:tcPr>
          <w:p>
            <w:r>
              <w:t>Article 5(4), point (a)</w:t>
            </w:r>
          </w:p>
        </w:tc>
      </w:tr>
      <w:tr>
        <w:tc>
          <w:tcPr>
            <w:tcW w:type="dxa" w:w="4320"/>
          </w:tcPr>
          <w:p>
            <w:r>
              <w:t>Article 4(2), third subparagraph, second indent</w:t>
            </w:r>
          </w:p>
        </w:tc>
        <w:tc>
          <w:tcPr>
            <w:tcW w:type="dxa" w:w="4320"/>
          </w:tcPr>
          <w:p>
            <w:r>
              <w:t>Article 5(4), point (b)</w:t>
            </w:r>
          </w:p>
        </w:tc>
      </w:tr>
      <w:tr>
        <w:tc>
          <w:tcPr>
            <w:tcW w:type="dxa" w:w="4320"/>
          </w:tcPr>
          <w:p>
            <w:r>
              <w:t>Article 4(3), first subparagraph</w:t>
            </w:r>
          </w:p>
        </w:tc>
        <w:tc>
          <w:tcPr>
            <w:tcW w:type="dxa" w:w="4320"/>
          </w:tcPr>
          <w:p>
            <w:r>
              <w:t>Article 5(5)</w:t>
            </w:r>
          </w:p>
        </w:tc>
      </w:tr>
      <w:tr>
        <w:tc>
          <w:tcPr>
            <w:tcW w:type="dxa" w:w="4320"/>
          </w:tcPr>
          <w:p>
            <w:r>
              <w:t>Article 4(3), second subparagraph</w:t>
            </w:r>
          </w:p>
        </w:tc>
        <w:tc>
          <w:tcPr>
            <w:tcW w:type="dxa" w:w="4320"/>
          </w:tcPr>
          <w:p>
            <w:r>
              <w:t>Article 5(6)</w:t>
            </w:r>
          </w:p>
        </w:tc>
      </w:tr>
      <w:tr>
        <w:tc>
          <w:tcPr>
            <w:tcW w:type="dxa" w:w="4320"/>
          </w:tcPr>
          <w:p>
            <w:r>
              <w:t>Article 5</w:t>
            </w:r>
          </w:p>
        </w:tc>
        <w:tc>
          <w:tcPr>
            <w:tcW w:type="dxa" w:w="4320"/>
          </w:tcPr>
          <w:p>
            <w:r>
              <w:t>Article 6</w:t>
            </w:r>
          </w:p>
        </w:tc>
      </w:tr>
      <w:tr>
        <w:tc>
          <w:tcPr>
            <w:tcW w:type="dxa" w:w="4320"/>
          </w:tcPr>
          <w:p>
            <w:r>
              <w:t>Article 6</w:t>
            </w:r>
          </w:p>
        </w:tc>
        <w:tc>
          <w:tcPr>
            <w:tcW w:type="dxa" w:w="4320"/>
          </w:tcPr>
          <w:p>
            <w:r>
              <w:t>Article 7</w:t>
            </w:r>
          </w:p>
        </w:tc>
      </w:tr>
      <w:tr>
        <w:tc>
          <w:tcPr>
            <w:tcW w:type="dxa" w:w="4320"/>
          </w:tcPr>
          <w:p>
            <w:r>
              <w:t>Article 7(1)</w:t>
            </w:r>
          </w:p>
        </w:tc>
        <w:tc>
          <w:tcPr>
            <w:tcW w:type="dxa" w:w="4320"/>
          </w:tcPr>
          <w:p>
            <w:r>
              <w:t>Article 8(1), first subparagraph</w:t>
            </w:r>
          </w:p>
        </w:tc>
      </w:tr>
      <w:tr>
        <w:tc>
          <w:tcPr>
            <w:tcW w:type="dxa" w:w="4320"/>
          </w:tcPr>
          <w:p>
            <w:r>
              <w:t>Article 7(2)</w:t>
            </w:r>
          </w:p>
        </w:tc>
        <w:tc>
          <w:tcPr>
            <w:tcW w:type="dxa" w:w="4320"/>
          </w:tcPr>
          <w:p>
            <w:r>
              <w:t>Article 8(1), second subparagraph</w:t>
            </w:r>
          </w:p>
        </w:tc>
      </w:tr>
      <w:tr>
        <w:tc>
          <w:tcPr>
            <w:tcW w:type="dxa" w:w="4320"/>
          </w:tcPr>
          <w:p>
            <w:r>
              <w:t>Article 7(3)</w:t>
            </w:r>
          </w:p>
        </w:tc>
        <w:tc>
          <w:tcPr>
            <w:tcW w:type="dxa" w:w="4320"/>
          </w:tcPr>
          <w:p>
            <w:r>
              <w:t>Article 8(2)</w:t>
            </w:r>
          </w:p>
        </w:tc>
      </w:tr>
      <w:tr>
        <w:tc>
          <w:tcPr>
            <w:tcW w:type="dxa" w:w="4320"/>
          </w:tcPr>
          <w:p>
            <w:r>
              <w:t>Article 7(4)</w:t>
            </w:r>
          </w:p>
        </w:tc>
        <w:tc>
          <w:tcPr>
            <w:tcW w:type="dxa" w:w="4320"/>
          </w:tcPr>
          <w:p>
            <w:r>
              <w:t>Article 8(3)</w:t>
            </w:r>
          </w:p>
        </w:tc>
      </w:tr>
      <w:tr>
        <w:tc>
          <w:tcPr>
            <w:tcW w:type="dxa" w:w="4320"/>
          </w:tcPr>
          <w:p>
            <w:r>
              <w:t>Article 7(5)</w:t>
            </w:r>
          </w:p>
        </w:tc>
        <w:tc>
          <w:tcPr>
            <w:tcW w:type="dxa" w:w="4320"/>
          </w:tcPr>
          <w:p>
            <w:r>
              <w:t>Article 8(4)</w:t>
            </w:r>
          </w:p>
        </w:tc>
      </w:tr>
      <w:tr>
        <w:tc>
          <w:tcPr>
            <w:tcW w:type="dxa" w:w="4320"/>
          </w:tcPr>
          <w:p>
            <w:r>
              <w:t>Article 8, first subparagraph</w:t>
            </w:r>
          </w:p>
        </w:tc>
        <w:tc>
          <w:tcPr>
            <w:tcW w:type="dxa" w:w="4320"/>
          </w:tcPr>
          <w:p>
            <w:r>
              <w:t>—</w:t>
            </w:r>
          </w:p>
        </w:tc>
      </w:tr>
      <w:tr>
        <w:tc>
          <w:tcPr>
            <w:tcW w:type="dxa" w:w="4320"/>
          </w:tcPr>
          <w:p>
            <w:r>
              <w:t>Article 8, second subparagraph</w:t>
            </w:r>
          </w:p>
        </w:tc>
        <w:tc>
          <w:tcPr>
            <w:tcW w:type="dxa" w:w="4320"/>
          </w:tcPr>
          <w:p>
            <w:r>
              <w:t>Article 9</w:t>
            </w:r>
          </w:p>
        </w:tc>
      </w:tr>
      <w:tr>
        <w:tc>
          <w:tcPr>
            <w:tcW w:type="dxa" w:w="4320"/>
          </w:tcPr>
          <w:p>
            <w:r>
              <w:t>—</w:t>
            </w:r>
          </w:p>
        </w:tc>
        <w:tc>
          <w:tcPr>
            <w:tcW w:type="dxa" w:w="4320"/>
          </w:tcPr>
          <w:p>
            <w:r>
              <w:t>Article 10</w:t>
            </w:r>
          </w:p>
        </w:tc>
      </w:tr>
      <w:tr>
        <w:tc>
          <w:tcPr>
            <w:tcW w:type="dxa" w:w="4320"/>
          </w:tcPr>
          <w:p>
            <w:r>
              <w:t>—</w:t>
            </w:r>
          </w:p>
        </w:tc>
        <w:tc>
          <w:tcPr>
            <w:tcW w:type="dxa" w:w="4320"/>
          </w:tcPr>
          <w:p>
            <w:r>
              <w:t>Article 11</w:t>
            </w:r>
          </w:p>
        </w:tc>
      </w:tr>
      <w:tr>
        <w:tc>
          <w:tcPr>
            <w:tcW w:type="dxa" w:w="4320"/>
          </w:tcPr>
          <w:p>
            <w:r>
              <w:t>Article 9</w:t>
            </w:r>
          </w:p>
        </w:tc>
        <w:tc>
          <w:tcPr>
            <w:tcW w:type="dxa" w:w="4320"/>
          </w:tcPr>
          <w:p>
            <w:r>
              <w:t>Article 12</w:t>
            </w:r>
          </w:p>
        </w:tc>
      </w:tr>
      <w:tr>
        <w:tc>
          <w:tcPr>
            <w:tcW w:type="dxa" w:w="4320"/>
          </w:tcPr>
          <w:p>
            <w:r>
              <w:t>—</w:t>
            </w:r>
          </w:p>
        </w:tc>
        <w:tc>
          <w:tcPr>
            <w:tcW w:type="dxa" w:w="4320"/>
          </w:tcPr>
          <w:p>
            <w:r>
              <w:t>Annex I</w:t>
            </w:r>
          </w:p>
        </w:tc>
      </w:tr>
      <w:tr>
        <w:tc>
          <w:tcPr>
            <w:tcW w:type="dxa" w:w="4320"/>
          </w:tcPr>
          <w:p>
            <w:r>
              <w:t>—</w:t>
            </w:r>
          </w:p>
        </w:tc>
        <w:tc>
          <w:tcPr>
            <w:tcW w:type="dxa" w:w="4320"/>
          </w:tcPr>
          <w:p>
            <w: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